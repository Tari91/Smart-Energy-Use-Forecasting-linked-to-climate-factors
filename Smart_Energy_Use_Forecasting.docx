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 Energy Use Forecasting Linked to Climate Factors</w:t>
      </w:r>
    </w:p>
    <w:p>
      <w:r>
        <w:br/>
        <w:t>This Python script generates synthetic data to simulate energy</w:t>
        <w:br/>
        <w:t>consumption influenced by climate and building-use factors. It</w:t>
        <w:br/>
        <w:t>then trains and evaluates predictive models to forecast smart</w:t>
        <w:br/>
        <w:t>energy usage under varying climatic conditions.</w:t>
        <w:br/>
      </w:r>
    </w:p>
    <w:p>
      <w:pPr>
        <w:pStyle w:val="ListBullet"/>
      </w:pPr>
      <w:r>
        <w:t>Key Features:</w:t>
      </w:r>
    </w:p>
    <w:p>
      <w:pPr>
        <w:pStyle w:val="ListBullet"/>
      </w:pPr>
      <w:r>
        <w:t>• Synthetic climate + occupancy data generation (3 years daily)</w:t>
      </w:r>
    </w:p>
    <w:p>
      <w:pPr>
        <w:pStyle w:val="ListBullet"/>
      </w:pPr>
      <w:r>
        <w:t>• Energy demand simulation (heating, cooling, occupancy effects)</w:t>
      </w:r>
    </w:p>
    <w:p>
      <w:pPr>
        <w:pStyle w:val="ListBullet"/>
      </w:pPr>
      <w:r>
        <w:t>• Linear Regression and Random Forest model training</w:t>
      </w:r>
    </w:p>
    <w:p>
      <w:pPr>
        <w:pStyle w:val="ListBullet"/>
      </w:pPr>
      <w:r>
        <w:t>• Performance evaluation and visualization</w:t>
      </w:r>
    </w:p>
    <w:p>
      <w:pPr>
        <w:pStyle w:val="ListBullet"/>
      </w:pPr>
      <w:r>
        <w:t>• Feature importance and coefficient analysis</w:t>
      </w:r>
    </w:p>
    <w:p>
      <w:pPr>
        <w:pStyle w:val="ListBullet"/>
      </w:pPr>
      <w:r>
        <w:t>• Export of generated dataset (CSV)</w:t>
      </w:r>
    </w:p>
    <w:p>
      <w:r>
        <w:br/>
        <w:t>Intended Use: Educational / Research / Proof-of-Concept for smart energy analytics.</w:t>
        <w:br/>
      </w:r>
    </w:p>
    <w:p>
      <w:pPr>
        <w:pStyle w:val="Heading2"/>
      </w:pPr>
      <w:r>
        <w:t>Python Code Implementation</w:t>
      </w:r>
    </w:p>
    <w:p>
      <w:r>
        <w:br/>
        <w:t>[Full Python Script]</w:t>
        <w:br/>
        <w:t>(See attached section below)</w:t>
        <w:br/>
      </w:r>
    </w:p>
    <w:p>
      <w:r>
        <w:t>The full Python code includes: data generation, climate variable simulation, energy modeling, model training (Linear Regression, Random Forest), evaluation, and CSV export.</w:t>
        <w:br/>
      </w:r>
    </w:p>
    <w:p>
      <w:pPr>
        <w:pStyle w:val="Heading2"/>
      </w:pPr>
      <w:r>
        <w:t>Author &amp; Metadata</w:t>
      </w:r>
    </w:p>
    <w:p>
      <w:r>
        <w:br/>
        <w:t>Author: Dr. [Your Full Name]</w:t>
        <w:br/>
        <w:t>Affiliation: [Your Organization or Institution]</w:t>
        <w:br/>
        <w:t>Email: your.email@example.com</w:t>
        <w:br/>
        <w:t>License: MIT License</w:t>
        <w:br/>
        <w:t>Version: 1.0</w:t>
        <w:br/>
        <w:t>Status: Research / Educational Example</w:t>
        <w:br/>
        <w:t>Date: 2025-11-05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